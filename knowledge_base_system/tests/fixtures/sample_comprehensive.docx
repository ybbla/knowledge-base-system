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标题 1"/>
      </w:pPr>
      <w:r>
        <w:t>中文标题内容</w:t>
      </w:r>
    </w:p>
    <w:p>
      <w:pPr>
        <w:pStyle w:val="Heading2"/>
      </w:pPr>
      <w:r>
        <w:t>English Heading</w:t>
      </w:r>
    </w:p>
    <w:p>
      <w:r>
        <w:t>一段文字，后面是图片：</w:t>
      </w:r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zcyg_z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请访问 </w:t>
      </w:r>
      <w:hyperlink r:id="rId10">
        <w:r>
          <w:t xml:space="preserve">示例网站</w:t>
        </w:r>
      </w:hyperlink>
      <w:r>
        <w:t xml:space="preserve"> 了解更多</w:t>
      </w:r>
    </w:p>
    <w:p>
      <w:hyperlink r:id="rId11">
        <w:r>
          <w:t xml:space="preserve">下载报告</w:t>
        </w:r>
      </w:hyperlink>
    </w:p>
    <w:p>
      <w:hyperlink r:id="rId12">
        <w:r>
          <w:t xml:space="preserve">观看视频教程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资源</w:t>
            </w:r>
          </w:p>
        </w:tc>
      </w:tr>
      <w:tr>
        <w:tc>
          <w:tcPr>
            <w:tcW w:type="dxa" w:w="2880"/>
          </w:tcPr>
          <w:p>
            <w:r>
              <w:t>架构图</w:t>
            </w:r>
          </w:p>
        </w:tc>
        <w:tc>
          <w:tcPr>
            <w:tcW w:type="dxa" w:w="2880"/>
          </w:tcPr>
          <w:p>
            <w:r>
              <w:t>系统架构示意图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700" cy="12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zcyg_z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2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文档</w:t>
            </w:r>
          </w:p>
        </w:tc>
        <w:tc>
          <w:tcPr>
            <w:tcW w:type="dxa" w:w="5760"/>
            <w:gridSpan w:val="2"/>
          </w:tcPr>
          <w:p>
            <w:r>
              <w:t xml:space="preserve">查看 </w:t>
            </w:r>
            <w:hyperlink r:id="rId13">
              <w:r>
                <w:t xml:space="preserve">技术规格</w:t>
              </w:r>
            </w:hyperlink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example.com" TargetMode="External"/><Relationship Id="rId11" Type="http://schemas.openxmlformats.org/officeDocument/2006/relationships/hyperlink" Target="https://example.com/report.pdf" TargetMode="External"/><Relationship Id="rId12" Type="http://schemas.openxmlformats.org/officeDocument/2006/relationships/hyperlink" Target="https://www.youtube.com/watch?v=abc123" TargetMode="External"/><Relationship Id="rId13" Type="http://schemas.openxmlformats.org/officeDocument/2006/relationships/hyperlink" Target="https://example.com/spec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